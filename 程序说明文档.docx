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Times New Roman" w:hAnsi="Times New Roman" w:eastAsia="宋体"/>
          <w:b/>
          <w:sz w:val="32"/>
        </w:rPr>
        <w:t>笔记助手 Android 应用程序说明文档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1 绪论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1.1 项目背景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日常学习与工作中，人们经常需要快速记录零散信息，如课堂笔记、会议要点、待办事项等。传统的纸质笔记存在不易整理、不便检索、容易丢失等问题。随着移动智能设备的普及，开发一款轻量级的笔记管理应用能够有效解决上述问题，提高信息管理的效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本项目基于 Android 平台开发，采用 Kotlin 语言与 Jetpack Compose 框架，以 SQLite 数据库实现数据持久化，构建了一款具备完整增删改查功能的笔记管理应用。应用作为课程作业提交，旨在展示移动应用开发中前端界面、后端逻辑与数据库三层的完整整合能力。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1.2 开发工具与环境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（1）开发环境：Android Studio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（2）编程语言：Kotlin 2.2.10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（3）界面框架：Jetpack Compose（Material3 设计风格）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（4）构建工具：Gradle 9.3.1，Android Gradle Plugin 9.1.1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（5）数据库方案：SQLite（通过 SQLiteOpenHelper 操作）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（6）目标平台：Android 7.0（API 24）及以上版本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1.3 技术选型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（1）前端界面：选用 Jetpack Compose，这是 Android 官方推荐的现代声明式 UI 框架。相比传统的 XML 布局方式，Compose 使用 Kotlin 代码直接描述界面，具有代码量少、组件复用方便、与响应式状态结合紧密等优势。Material3 组件库提供了符合现代设计规范的 UI 元素，能够快速构建美观的界面。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（2）后端数据：选用 Android 原生的 SQLiteOpenHelper 操作 SQLite 数据库。SQLite 是 Android 内置的轻量级关系型数据库，无需额外引入第三方依赖库，零外部依赖即可实现数据的持久化存储，满足应用对数据库存储的基本要求。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（3）应用架构：采用三层分层架构，将数据层（DatabaseHelper、Repository）、中间层（ViewModel）和界面层（Composable）分离。这种架构明确了各层的职责边界，提高了代码的可维护性和可测试性。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2 系统分析与设计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2.1 需求分析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本应用的核心功能是对笔记数据进行管理，具体需求如下：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（1）添加笔记：用户可输入笔记的标题和内容，系统将其保存到数据库中，并将新笔记显示在列表中。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（2）查看笔记：用户可浏览所有已保存的笔记列表，列表按时间倒序排列，最新的笔记排在最前面。每条笔记卡片显示标题、时间和内容摘要。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（3）编辑笔记：用户可点击任意笔记卡片，修改其标题和内容，修改完成后保存更新至数据库。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（4）删除笔记：用户可删除不需要的笔记，数据从数据库中移除。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（5）标题判重：在添加或编辑笔记时，系统自动检查标题是否已存在。若标题重复，则给出提示并阻止保存，避免数据混乱。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（6）数据持久化：所有笔记数据通过数据库存储，应用重启后数据不丢失。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2.2 系统架构设计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本应用采用三层分层架构，自底向上依次为数据层、视图模型层和界面层。各层职责明确，上层通过调用下层的公共接口完成功能，下层不依赖上层。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2.2.1 数据层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数据层负责所有数据的存储与读取，即与 SQLite 数据库的直接交互。由两个类组成：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（1）NoteDatabaseHelper：继承 SQLiteOpenHelper，管理数据库的创建、升级和执行 CRUD 操作的 SQL 语句。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（2）NoteRepository：作为数据仓库，对 NoteDatabaseHelper 的 CRUD 方法进行封装，向上层提供统一的调用接口。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2.2.2 视图模型层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视图模型层由 NoteViewModel 实现，继承 AndroidViewModel。它持有数据层（Repository）的引用，通过协程在 IO 线程上执行数据库操作，避免阻塞主线程。ViewModel 使用 StateFlow 对外暴露笔记列表状态，界面层通过观察 StateFlow 的变化来自动刷新 UI。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2.2.3 界面层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界面层由多个 Composable 函数组成，使用 Jetpack Compose Material3 组件构建。负责接收用户操作事件并将其转发给 ViewModel，同时观察 ViewModel 暴露的状态数据并渲染界面。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2.3 数据库设计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应用使用 SQLite 数据库，单表结构即可满足笔记管理需求。数据库仅包含一张笔记表（notes），其表结构如下：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（1）id：整型，主键，自增长，唯一标识一条笔记。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（2）title：文本类型，非空，默认值为空字符串，存储笔记标题。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（3）content：文本类型，非空，默认值为空字符串，存储笔记内容。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（4）timestamp：长整型，非空，存储笔记创建或最后修改的时间戳（毫秒级）。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建表的 SQL 算法如算法 2.1 所示。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 2.1 初始化数据库表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CREATE TABLE notes (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id        INTEGER PRIMARY KEY AUTOINCREMENT,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title     TEXT NOT NULL DEFAULT '',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content   TEXT NOT NULL DEFAULT '',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timestamp INTEGER NOT NULL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);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3 系统实现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3.1 数据层实现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3.1.1 笔记数据模型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笔记数据模型使用 Kotlin 的 data class 定义，作为数据库表记录与内存对象之间的映射。id 为数据库自增主键，创建新笔记时由数据库自动分配；timestamp 默认为当前系统时间。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3.1 笔记数据类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data class Note(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id: Int = 0,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title: String,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content: String,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timestamp: Long = System.currentTimeMillis()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)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3.1.2 数据库操作实现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NoteDatabaseHelper 继承自 SQLiteOpenHelper，是应用与 SQLite 数据库之间的桥梁。在构造时指定数据库名称为 "notes.db"，版本号为 1。当数据库首次被访问时，系统自动调用 onCreate 方法创建 notes 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（1）创建笔记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 3.1 创建笔记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算法：创建笔记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输入：笔记对象 note（包含标题、内容、时间戳）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输出：新笔记的 id（长整型）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步骤：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1.  获取可写数据库 db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2.  创建 ContentValues 对象 values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3.  将 note.title 放入 values 的 "title" 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4.  将 note.content 放入 values 的 "content" 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5.  将 note.timestamp 放入 values 的 "timestamp" 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6.  调用 db.insert("notes", null, values) 插入记录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7.  返回插入记录的 id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（2）查询所有笔记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 3.2 查询所有笔记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算法：查询所有笔记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输出：笔记列表（按时间倒序）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步骤：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1.  获取可读数据库 db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2.  调用 db.query("notes", null, null, null, null, null,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"timestamp DESC") 获取游标 cursor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3.  初始化空的可变列表 notes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4.  对 cursor 中的每一行记录循环：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5.      从当前行读取 id、title、content、timestamp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6.      构造 Note 对象并添加到 notes 列表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7.  返回 notes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（3）更新笔记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 3.3 更新笔记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算法：更新笔记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输入：笔记对象 note（包含更新后的 id、标题、内容、时间戳）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输出：受影响的行数（整型）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步骤：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1.  获取可写数据库 db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2.  创建 ContentValues 对象 values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3.  将 note.title 放入 values 的 "title" 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4.  将 note.content 放入 values 的 "content" 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5.  将 note.timestamp 放入 values 的 "timestamp" 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6.  调用 db.update("notes", values, "id = ?",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arrayOf(note.id.toString())) 更新记录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7.  返回受影响的行数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（4）删除笔记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 3.4 删除笔记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算法：删除笔记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输入：笔记 id（整型）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输出：受影响的行数（整型）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步骤：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1.  获取可写数据库 db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2.  调用 db.delete("notes", "id = ?",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arrayOf(noteId.toString())) 删除记录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3.  返回受影响的行数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（5）标题判重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在添加或编辑笔记时，应用需要对标题进行唯一性校验：添加时检查该标题是否已存在于数据库中；编辑时排除自身（即允许保留原标题），检查标题是否已被其他笔记占用。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算法 3.5 标题判重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算法：检查标题是否已存在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输入：标题 title（字符串），可选的排除 id excludeId（整型）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输出：若标题存在则返回真，否则返回假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步骤：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1.  获取可读数据库 db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2.  如果 excludeId 不为空：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3.      设置查询条件为 "title = ? AND id != ?"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4.      设置查询参数为 [title, excludeId.toString()]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5.  否则：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6.      设置查询条件为 "title = ?"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7.      设置查询参数为 [title]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8.  调用 db.query("notes", ["id"], 条件, 参数,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null, null, "1") 限制最多返回1条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9.  如果游标中的记录数大于 0，返回真，否则返回假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3.2 展示了标题判重功能的实际实现代码。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3.2 标题判重实现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fun titleExists(title: String, excludeId: Int? = null): Boolean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db = readableDatabase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selection = if (excludeId != null)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"title = ? AND id != ?"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 else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"title = ?"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args = if (excludeId != null)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arrayOf(title, excludeId.toString())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 else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arrayOf(title)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cursor = db.query(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"notes", arrayOf("id"),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selection, args, null, null, "1"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return cursor.use { it.count &gt; 0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}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3.1.3 数据仓库封装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NoteRepository 对 NoteDatabaseHelper 的 CRUD 方法和判重方法做了一层封装，上层代码（ViewModel）不直接操作 SQLiteOpenHelper，而是通过 Repository 进行数据访问。这一层抽象的好处是：当需要更换数据存储方案（如迁移到 Room 或网络 API）时，只需修改 Repository 的实现，上层代码无需改动。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3.3 数据仓库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class NoteRepository(private val dbHelper: NoteDatabaseHelper)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getAllNotes(): List&lt;Note&gt; = dbHelper.getAllNotes()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titleExists(title: String, excludeId: Int? = null): Boolean =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dbHelper.titleExists(title, excludeId)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insert(note: Note): Long = dbHelper.insertNote(note)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update(note: Note): Int = dbHelper.updateNote(note)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delete(noteId: Int): Int = dbHelper.deleteNote(noteId)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}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3.2 视图模型层实现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NoteViewModel 继承 AndroidViewModel，持有 NoteRepository 的引用作为数据源。内部维护一个 MutableStateFlow&lt;List&lt;Note&gt;&gt; 用于对外暴露笔记列表状态。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（1）初始化时创建 NoteDatabaseHelper 和 NoteRepository，并立即调用 refreshNotes 加载数据。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（2）refreshNotes 使用 viewModelScope.launch 启动协程，在 Dispatchers.IO 线程上执行数据库查询，查询结果通过 StateFlow 发布，界面层观察到状态变化后自动重绘。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（3）insert、update、delete 方法均采用类似的异步模式：先在 IO 线程执行数据库操作，再调用 refreshNotes 刷新列表。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（4）checkTitleDuplicate 是一个挂起函数（suspend function），在 IO 线程上调用 repository.titleExists 进行判重，根据结果返回错误提示信息或空值。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3.4 ViewModel 实现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class NoteViewModel(application: Application) : AndroidViewModel(application)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private val repository: NoteRepository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private val _notes = MutableStateFlow&lt;List&lt;Note&gt;&gt;(emptyList())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val notes: StateFlow&lt;List&lt;Note&gt;&gt; = _notes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init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val dbHelper = NoteDatabaseHelper(application)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repository = NoteRepository(dbHelper)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refreshNotes()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/** 刷新笔记列表 */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refreshNotes()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viewModelScope.launch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val list = withContext(Dispatchers.IO)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repository.getAllNotes()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_notes.value = list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/** 判重：返回 null 表示可用，否则返回错误信息 */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suspend fun checkTitleDuplicate(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title: String, excludeId: Int? = null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): String?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if (title.isBlank()) return null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return withContext(Dispatchers.IO)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if (repository.titleExists(title, excludeId))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if (excludeId != null) "标题已被其他笔记使用"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else "标题已存在"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} else null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/** 添加笔记 */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insert(note: Note) { ...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/** 更新笔记 */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update(note: Note) { ...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/** 删除笔记 */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fun delete(noteId: Int) { ...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}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3.3 界面层实现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界面层使用 Jetpack Compose 框架，主要由三个 Composable 函数构成：NoteApp（主界面容器）、NoteItem（单条笔记卡片）、NoteDialog（添加/编辑对话框）。三者组合形成完整的用户界面。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3.3.1 主界面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NoteApp 是整个应用的根 Composable，它使用 Scaffold 布局容器，包含顶部应用栏、笔记列表和浮动操作按钮。通过 collectAsState 观察 ViewModel 的 note 状态，笔记列表为空时显示提示文字，非空时使用 LazyColumn 渲染笔记卡片列表。保存笔记前先调用 checkTitleDuplicate 进行判重，标题重复时通过 Snackbar 显示错误信息。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3.3.2 笔记卡片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NoteItem 使用 Card 组件展示单条笔记，卡片内使用 Row 布局在左侧显示标题、时间和内容摘要，右侧显示删除按钮。标题最多显示一行，内容最多两行，超出部分以省略号截断。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3.5 展示了笔记卡片的核心布局代码。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 3.5 笔记卡片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@Composable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fun NoteItem(note: Note, onClick: () -&gt; Unit, onDelete: () -&gt; Unit)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Card(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modifier = Modifier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.fillMaxWidth()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.clickable(onClick = onClick)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Row(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modifier = Modifier.fillMaxWidth().padding(16.dp),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horizontalArrangement = Arrangement.SpaceBetween,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verticalAlignment = Alignment.CenterVertically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Column(modifier = Modifier.weight(1f))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// 标题：单行，省略号截断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Text(text = note.title.ifEmpty { "无标题" },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 style = MaterialTheme.typography.titleMedium,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 maxLines = 1, overflow = TextOverflow.Ellipsis)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// 时间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Text(text = formatTimestamp(note.timestamp),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 style = MaterialTheme.typography.bodySmall,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 color = MaterialTheme.colorScheme.onSurfaceVariant)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// 内容：最多两行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if (note.content.isNotEmpty())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Text(text = note.content, maxLines = 2,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     overflow = TextOverflow.Ellipsis)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// 删除按钮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IconButton(onClick = onDelete) {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Icon(Icons.Default.Delete, contentDescription = "删除",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         tint = MaterialTheme.colorScheme.error)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 xml:space="preserve">    }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sz w:val="21"/>
        </w:rPr>
        <w:t>}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──────────────────────────────────────────────────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3.3.3 笔记对话框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NoteDialog 使用 AlertDialog 组件。对话框标题根据当前操作状态显示"添加笔记"或"编辑笔记"，内容区域包含两个 OutlinedTextField 分别用于输入标题和内容。点击保存按钮时，若标题和内容均不为空，则调用 onSave 回调将数据传递给上层处理。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4 系统运行与使用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4.1 运行环境要求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（1）Android 设备系统版本 7.0（API 24）及以上。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（2）使用 Android Studio 打开项目后，同步 Gradle 配置，连接 Android 设备（真机或模拟器）后即可编译运行。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（3）运行前确保设备已开启 USB 调试模式（真机）或已创建虚拟设备（模拟器）。</w:t>
      </w:r>
    </w:p>
    <w:p>
      <w:pPr>
        <w:spacing w:line="360" w:lineRule="auto" w:before="160" w:after="80"/>
      </w:pPr>
      <w:r>
        <w:rPr>
          <w:rFonts w:ascii="Times New Roman" w:hAnsi="Times New Roman" w:eastAsia="宋体"/>
          <w:b/>
          <w:sz w:val="24"/>
        </w:rPr>
        <w:t>4.2 功能操作说明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4.2.1 添加笔记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（1）启动应用后，进入主界面，界面中央显示"暂无笔记，点击右下角 + 添加"的提示文字。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（2）点击右下角的浮动按钮（+），弹出"添加笔记"对话框。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（3）在对话框中输入笔记标题和内容，标题建议不超过 20 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（4）点击"保存"按钮，笔记将保存到数据库并出现在主界面的笔记列表中。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（5）若输入的标题与已有笔记重复，系统会在界面底部弹出提示"标题已存在"，对话框保持打开，可修改标题后重新保存。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4.2.2 查看笔记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（1）所有笔记以卡片形式排列在主界面中，按时间倒序显示（最新创建的笔记在最上面）。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（2）每张笔记卡片显示笔记标题、创建时间（格式为 yyyy-MM-dd HH:mm）和内容的前两行摘要。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4.2.3 编辑笔记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（1）点击任意笔记卡片，弹出"编辑笔记"对话框，对话框中预填了原标题和内容。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（2）修改标题或内容后，点击"保存"完成编辑。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（3）若修改后的标题与其他已有笔记重复，系统会弹出提示"标题已被其他笔记使用"。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4.2.4 删除笔记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（1）在笔记卡片右侧点击红色删除图标（垃圾桶图标）。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（2）笔记立即从列表和数据库中移除，无需二次确认。</w:t>
      </w:r>
    </w:p>
    <w:p>
      <w:pPr>
        <w:spacing w:line="360" w:lineRule="auto" w:before="120" w:after="60"/>
      </w:pPr>
      <w:r>
        <w:rPr>
          <w:rFonts w:ascii="Times New Roman" w:hAnsi="Times New Roman" w:eastAsia="宋体"/>
          <w:b/>
          <w:sz w:val="24"/>
        </w:rPr>
        <w:t>4.2.5 标题判重机制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标题判重是系统的重要功能，在添加和编辑笔记时自动触发，其逻辑如下：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（1）添加新笔记时，系统检查标题是否已存在于数据库中。若存在，则拒绝保存并提示用户。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（2）编辑已有笔记时，系统在排除当前笔记自身的前提下检查标题是否被其他笔记占用。若被占用，则拒绝保存并提示用户。这一设计允许用户编辑笔记时不修改标题而顺利保存。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（3）该功能从数据库层面保证了笔记标题的唯一性，避免数据混乱，同时也展示了后端数据库查询能力在前端交互中的实际应用。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